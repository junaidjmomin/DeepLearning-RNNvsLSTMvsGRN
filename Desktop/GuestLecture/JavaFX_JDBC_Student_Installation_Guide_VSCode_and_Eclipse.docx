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Installation &amp; Setup Guide</w:t>
      </w:r>
    </w:p>
    <w:p>
      <w:r>
        <w:t>JavaFX + JDBC + MySQL  |  Hands-on: Student Registration System</w:t>
      </w:r>
    </w:p>
    <w:p>
      <w:r>
        <w:t>Designed for Windows 10/11 • Choose VS Code OR Eclipse • JDK 21 • Maven • MySQL Server 8+</w:t>
      </w:r>
    </w:p>
    <w:p>
      <w:r>
        <w:t>Goal: Run a JavaFX form, save a student using JDBC, and verify the row in MySQL. Follow these steps BEFORE the 90-minute lecture if possible.</w:t>
      </w:r>
    </w:p>
    <w:p>
      <w:pPr>
        <w:pStyle w:val="Heading1"/>
      </w:pPr>
      <w:r>
        <w:t>1  What you need</w:t>
      </w:r>
    </w:p>
    <w:p>
      <w:pPr>
        <w:pStyle w:val="ListBullet"/>
      </w:pPr>
      <w:r>
        <w:t>A Windows laptop, administrator access for installing software, and a working internet connection for first-time Maven dependency downloads.</w:t>
      </w:r>
    </w:p>
    <w:p>
      <w:pPr>
        <w:pStyle w:val="ListBullet"/>
      </w:pPr>
      <w:r>
        <w:t>JDK 21 (not only JRE); Apache Maven 3.9+; MySQL Server 8+ and MySQL Workbench; choose either Visual Studio Code with Extension Pack for Java OR Eclipse IDE for Java Developers.</w:t>
      </w:r>
    </w:p>
    <w:p>
      <w:pPr>
        <w:pStyle w:val="ListBullet"/>
      </w:pPr>
      <w:r>
        <w:t>The class project ZIP: Working_Student_Registration_Project.zip. Extract it before running commands.</w:t>
      </w:r>
    </w:p>
    <w:p>
      <w:pPr>
        <w:pStyle w:val="Heading2"/>
      </w:pPr>
      <w:r>
        <w:t>Official download pages</w:t>
      </w:r>
    </w:p>
    <w:p>
      <w:pPr>
        <w:pStyle w:val="ListBullet"/>
      </w:pPr>
      <w:r>
        <w:t>JDK 21: https://adoptium.net/temurin/releases/?version=21</w:t>
      </w:r>
    </w:p>
    <w:p>
      <w:pPr>
        <w:pStyle w:val="ListBullet"/>
      </w:pPr>
      <w:r>
        <w:t>Maven: https://maven.apache.org/download.cgi</w:t>
      </w:r>
    </w:p>
    <w:p>
      <w:pPr>
        <w:pStyle w:val="ListBullet"/>
      </w:pPr>
      <w:r>
        <w:t>MySQL Installer (Windows): https://dev.mysql.com/downloads/installer/</w:t>
      </w:r>
    </w:p>
    <w:p>
      <w:pPr>
        <w:pStyle w:val="ListBullet"/>
      </w:pPr>
      <w:r>
        <w:t>VS Code: https://code.visualstudio.com/download</w:t>
      </w:r>
    </w:p>
    <w:p>
      <w:pPr>
        <w:pStyle w:val="ListBullet"/>
      </w:pPr>
      <w:r>
        <w:t>VS Code Extension Pack for Java: https://marketplace.visualstudio.com/items?itemName=vscjava.vscode-java-pack</w:t>
      </w:r>
    </w:p>
    <w:p>
      <w:pPr>
        <w:pStyle w:val="Heading1"/>
      </w:pPr>
      <w:r>
        <w:t>2  Install Java JDK 21</w:t>
      </w:r>
    </w:p>
    <w:p>
      <w:pPr>
        <w:pStyle w:val="ListNumber"/>
      </w:pPr>
      <w:r>
        <w:t>Download the Windows x64 JDK 21 installer from the official Temurin page (use ARM64 if your PC uses ARM).</w:t>
      </w:r>
    </w:p>
    <w:p>
      <w:pPr>
        <w:pStyle w:val="ListNumber"/>
      </w:pPr>
      <w:r>
        <w:t>Run the installer. Enable the option to set JAVA_HOME and add Java to PATH, if shown.</w:t>
      </w:r>
    </w:p>
    <w:p>
      <w:pPr>
        <w:pStyle w:val="ListNumber"/>
      </w:pPr>
      <w:r>
        <w:t>Close and reopen PowerShell, then run: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EDF3F8"/>
          </w:tcPr>
          <w:p>
            <w:r>
              <w:rPr>
                <w:rFonts w:ascii="Consolas" w:hAnsi="Consolas"/>
                <w:sz w:val="18"/>
              </w:rPr>
              <w:t>java -version</w:t>
              <w:br/>
              <w:t>javac -version</w:t>
            </w:r>
          </w:p>
        </w:tc>
      </w:tr>
    </w:tbl>
    <w:p/>
    <w:p>
      <w:r>
        <w:t>Expected: both commands report Java 21. If another version appears, correct JAVA_HOME and PATH or reinstall JDK 21 with the PATH option.</w:t>
      </w:r>
    </w:p>
    <w:p>
      <w:pPr>
        <w:pStyle w:val="Heading1"/>
      </w:pPr>
      <w:r>
        <w:t>3  Install Apache Maven</w:t>
      </w:r>
    </w:p>
    <w:p>
      <w:pPr>
        <w:pStyle w:val="ListNumber"/>
      </w:pPr>
      <w:r>
        <w:t>Download the binary ZIP archive from the official Maven site. Extract it, for example, to C:\Tools\apache-maven-3.9.x (use the actual downloaded folder name).</w:t>
      </w:r>
    </w:p>
    <w:p>
      <w:pPr>
        <w:pStyle w:val="ListNumber"/>
      </w:pPr>
      <w:r>
        <w:t>Add the Maven bin folder (for example C:\Tools\apache-maven-3.9.x\bin) to your user or system PATH in Windows Environment Variables.</w:t>
      </w:r>
    </w:p>
    <w:p>
      <w:pPr>
        <w:pStyle w:val="ListNumber"/>
      </w:pPr>
      <w:r>
        <w:t>Close and reopen PowerShell, then verify: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EDF3F8"/>
          </w:tcPr>
          <w:p>
            <w:r>
              <w:rPr>
                <w:rFonts w:ascii="Consolas" w:hAnsi="Consolas"/>
                <w:sz w:val="18"/>
              </w:rPr>
              <w:t>mvn -version</w:t>
            </w:r>
          </w:p>
        </w:tc>
      </w:tr>
    </w:tbl>
    <w:p/>
    <w:p>
      <w:r>
        <w:t>Expected: Maven 3.9+ and Java version 21. If “mvn is not recognized”, PATH does not point to Maven’s bin folder.</w:t>
      </w:r>
    </w:p>
    <w:p>
      <w:pPr>
        <w:pStyle w:val="Heading1"/>
      </w:pPr>
      <w:r>
        <w:t>4  Install MySQL Server and Workbench</w:t>
      </w:r>
    </w:p>
    <w:p>
      <w:pPr>
        <w:pStyle w:val="ListNumber"/>
      </w:pPr>
      <w:r>
        <w:t>Download MySQL Installer for Windows. Choose a setup containing MySQL Server and MySQL Workbench, or install both separately.</w:t>
      </w:r>
    </w:p>
    <w:p>
      <w:pPr>
        <w:pStyle w:val="ListNumber"/>
      </w:pPr>
      <w:r>
        <w:t>During server configuration, use the default port 3306 unless you know you need another port. Set a root password and keep it private.</w:t>
      </w:r>
    </w:p>
    <w:p>
      <w:pPr>
        <w:pStyle w:val="ListNumber"/>
      </w:pPr>
      <w:r>
        <w:t>Complete installation and make sure the MySQL service is running. Open MySQL Workbench and connect to the local server using your password.</w:t>
      </w:r>
    </w:p>
    <w:p>
      <w:r>
        <w:t>Note: The demo assumes MySQL is available at localhost:3306. If your server uses a different port, adjust the JDBC URL in the project code before the lesson.</w:t>
      </w:r>
    </w:p>
    <w:p>
      <w:pPr>
        <w:pStyle w:val="Heading1"/>
      </w:pPr>
      <w:r>
        <w:t>5  Option A: Install VS Code and Java extensions</w:t>
      </w:r>
    </w:p>
    <w:p>
      <w:pPr>
        <w:pStyle w:val="ListNumber"/>
      </w:pPr>
      <w:r>
        <w:t>Install Visual Studio Code from the official site.</w:t>
      </w:r>
    </w:p>
    <w:p>
      <w:pPr>
        <w:pStyle w:val="ListNumber"/>
      </w:pPr>
      <w:r>
        <w:t>Open Extensions (Ctrl+Shift+X), search for “Extension Pack for Java” by Microsoft, and install it.</w:t>
      </w:r>
    </w:p>
    <w:p>
      <w:pPr>
        <w:pStyle w:val="ListNumber"/>
      </w:pPr>
      <w:r>
        <w:t>Restart VS Code if prompted. You can use its integrated PowerShell terminal (Terminal → New Terminal).</w:t>
      </w:r>
    </w:p>
    <w:p>
      <w:pPr>
        <w:pStyle w:val="Heading1"/>
      </w:pPr>
      <w:r>
        <w:t>6  Extract and open the class project (VS Code)</w:t>
      </w:r>
    </w:p>
    <w:p>
      <w:pPr>
        <w:pStyle w:val="ListNumber"/>
      </w:pPr>
      <w:r>
        <w:t>Right-click Working_Student_Registration_Project.zip → Extract All. Choose a simple folder, e.g. C:\JavaFXWorkshop\student-registration.</w:t>
      </w:r>
    </w:p>
    <w:p>
      <w:pPr>
        <w:pStyle w:val="ListNumber"/>
      </w:pPr>
      <w:r>
        <w:t>In VS Code choose File → Open Folder and select the folder containing pom.xml (not the parent folder).</w:t>
      </w:r>
    </w:p>
    <w:p>
      <w:pPr>
        <w:pStyle w:val="ListNumber"/>
      </w:pPr>
      <w:r>
        <w:t>Open Terminal → New Terminal. Check that pom.xml and sql are visible: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EDF3F8"/>
          </w:tcPr>
          <w:p>
            <w:r>
              <w:rPr>
                <w:rFonts w:ascii="Consolas" w:hAnsi="Consolas"/>
                <w:sz w:val="18"/>
              </w:rPr>
              <w:t>dir</w:t>
            </w:r>
          </w:p>
        </w:tc>
      </w:tr>
    </w:tbl>
    <w:p/>
    <w:p>
      <w:r>
        <w:t>Expected files: pom.xml, README.md, sql\setup.sql, and src\main\java\com\guestlecture\...</w:t>
      </w:r>
    </w:p>
    <w:p>
      <w:pPr>
        <w:pStyle w:val="Heading1"/>
      </w:pPr>
      <w:r>
        <w:t>7  Create the MySQL database</w:t>
      </w:r>
    </w:p>
    <w:p>
      <w:pPr>
        <w:pStyle w:val="ListNumber"/>
      </w:pPr>
      <w:r>
        <w:t>Open MySQL Workbench and connect to your local MySQL instance.</w:t>
      </w:r>
    </w:p>
    <w:p>
      <w:pPr>
        <w:pStyle w:val="ListNumber"/>
      </w:pPr>
      <w:r>
        <w:t>Choose File → Open SQL Script, select sql\setup.sql from the extracted project, and click the lightning-bolt Execute button.</w:t>
      </w:r>
    </w:p>
    <w:p>
      <w:pPr>
        <w:pStyle w:val="ListNumber"/>
      </w:pPr>
      <w:r>
        <w:t>Run this verification query in a new SQL tab: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EDF3F8"/>
          </w:tcPr>
          <w:p>
            <w:r>
              <w:rPr>
                <w:rFonts w:ascii="Consolas" w:hAnsi="Consolas"/>
                <w:sz w:val="18"/>
              </w:rPr>
              <w:t>USE studentdb;</w:t>
              <w:br/>
              <w:t>SHOW TABLES;</w:t>
              <w:br/>
              <w:t>DESCRIBE students;</w:t>
            </w:r>
          </w:p>
        </w:tc>
      </w:tr>
    </w:tbl>
    <w:p/>
    <w:p>
      <w:r>
        <w:t>Expected: the students table exists with id, name, email, and marks columns. Do not run a different table definition from older class notes; this project expects an email column.</w:t>
      </w:r>
    </w:p>
    <w:p>
      <w:pPr>
        <w:pStyle w:val="Heading1"/>
      </w:pPr>
      <w:r>
        <w:t>8  Configure database credentials</w:t>
      </w:r>
    </w:p>
    <w:p>
      <w:r>
        <w:t>In the same PowerShell terminal where you will run Maven, set the MySQL username and password. Replace the placeholder with your own local password. Do not share or screenshot the password.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EDF3F8"/>
          </w:tcPr>
          <w:p>
            <w:r>
              <w:rPr>
                <w:rFonts w:ascii="Consolas" w:hAnsi="Consolas"/>
                <w:sz w:val="18"/>
              </w:rPr>
              <w:t>$env:DB_USER="root"</w:t>
              <w:br/>
              <w:t>$env:DB_PASSWORD="YOUR_MYSQL_PASSWORD"</w:t>
            </w:r>
          </w:p>
        </w:tc>
      </w:tr>
    </w:tbl>
    <w:p/>
    <w:p>
      <w:r>
        <w:t>These variables only last for the current PowerShell session. Set them again after opening a new terminal. For a real project, use a restricted database account rather than root.</w:t>
      </w:r>
    </w:p>
    <w:p>
      <w:pPr>
        <w:pStyle w:val="Heading1"/>
      </w:pPr>
      <w:r>
        <w:t>9  Start the JavaFX application</w:t>
      </w:r>
    </w:p>
    <w:p>
      <w:pPr>
        <w:pStyle w:val="ListNumber"/>
      </w:pPr>
      <w:r>
        <w:t>From the folder containing pom.xml, run: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EDF3F8"/>
          </w:tcPr>
          <w:p>
            <w:r>
              <w:rPr>
                <w:rFonts w:ascii="Consolas" w:hAnsi="Consolas"/>
                <w:sz w:val="18"/>
              </w:rPr>
              <w:t>mvn clean javafx:run</w:t>
            </w:r>
          </w:p>
        </w:tc>
      </w:tr>
    </w:tbl>
    <w:p/>
    <w:p>
      <w:pPr>
        <w:pStyle w:val="ListNumber"/>
      </w:pPr>
      <w:r>
        <w:t>Wait while Maven downloads JavaFX and MySQL Connector/J the first time. A JavaFX desktop window should open.</w:t>
      </w:r>
    </w:p>
    <w:p>
      <w:pPr>
        <w:pStyle w:val="ListNumber"/>
      </w:pPr>
      <w:r>
        <w:t>Enter Name: Amit; Email: amit@example.com; Marks: 85. Click Save Student. Then use Refresh if needed to display saved students.</w:t>
      </w:r>
    </w:p>
    <w:p>
      <w:pPr>
        <w:pStyle w:val="ListNumber"/>
      </w:pPr>
      <w:r>
        <w:t>Return to MySQL Workbench and run: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EDF3F8"/>
          </w:tcPr>
          <w:p>
            <w:r>
              <w:rPr>
                <w:rFonts w:ascii="Consolas" w:hAnsi="Consolas"/>
                <w:sz w:val="18"/>
              </w:rPr>
              <w:t>USE studentdb;</w:t>
              <w:br/>
              <w:t>SELECT id, name, email, marks FROM students;</w:t>
            </w:r>
          </w:p>
        </w:tc>
      </w:tr>
    </w:tbl>
    <w:p/>
    <w:p>
      <w:r>
        <w:t>Expected: a row for Amit, amit@example.com, 85. Re-running the same email may be rejected because email is unique.</w:t>
      </w:r>
    </w:p>
    <w:p>
      <w:pPr>
        <w:pStyle w:val="Heading1"/>
      </w:pPr>
      <w:r>
        <w:t>10  Troubleshooting quick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What to check</w:t>
            </w:r>
          </w:p>
        </w:tc>
      </w:tr>
      <w:tr>
        <w:tc>
          <w:tcPr>
            <w:tcW w:type="dxa" w:w="4320"/>
          </w:tcPr>
          <w:p>
            <w:r>
              <w:t>java or javac not recognized</w:t>
            </w:r>
          </w:p>
        </w:tc>
        <w:tc>
          <w:tcPr>
            <w:tcW w:type="dxa" w:w="4320"/>
          </w:tcPr>
          <w:p>
            <w:r>
              <w:t>Install JDK 21 and correct PATH; reopen terminal.</w:t>
            </w:r>
          </w:p>
        </w:tc>
      </w:tr>
      <w:tr>
        <w:tc>
          <w:tcPr>
            <w:tcW w:type="dxa" w:w="4320"/>
          </w:tcPr>
          <w:p>
            <w:r>
              <w:t>mvn not recognized</w:t>
            </w:r>
          </w:p>
        </w:tc>
        <w:tc>
          <w:tcPr>
            <w:tcW w:type="dxa" w:w="4320"/>
          </w:tcPr>
          <w:p>
            <w:r>
              <w:t>Add Maven bin to PATH; reopen terminal.</w:t>
            </w:r>
          </w:p>
        </w:tc>
      </w:tr>
      <w:tr>
        <w:tc>
          <w:tcPr>
            <w:tcW w:type="dxa" w:w="4320"/>
          </w:tcPr>
          <w:p>
            <w:r>
              <w:t>No plugin found for prefix javafx</w:t>
            </w:r>
          </w:p>
        </w:tc>
        <w:tc>
          <w:tcPr>
            <w:tcW w:type="dxa" w:w="4320"/>
          </w:tcPr>
          <w:p>
            <w:r>
              <w:t>Run in the folder with pom.xml; check internet and Maven download errors.</w:t>
            </w:r>
          </w:p>
        </w:tc>
      </w:tr>
      <w:tr>
        <w:tc>
          <w:tcPr>
            <w:tcW w:type="dxa" w:w="4320"/>
          </w:tcPr>
          <w:p>
            <w:r>
              <w:t>Access denied for user root</w:t>
            </w:r>
          </w:p>
        </w:tc>
        <w:tc>
          <w:tcPr>
            <w:tcW w:type="dxa" w:w="4320"/>
          </w:tcPr>
          <w:p>
            <w:r>
              <w:t>Verify DB_USER/DB_PASSWORD and that MySQL accepts this account.</w:t>
            </w:r>
          </w:p>
        </w:tc>
      </w:tr>
      <w:tr>
        <w:tc>
          <w:tcPr>
            <w:tcW w:type="dxa" w:w="4320"/>
          </w:tcPr>
          <w:p>
            <w:r>
              <w:t>Communications link failure / connection refused</w:t>
            </w:r>
          </w:p>
        </w:tc>
        <w:tc>
          <w:tcPr>
            <w:tcW w:type="dxa" w:w="4320"/>
          </w:tcPr>
          <w:p>
            <w:r>
              <w:t>Start MySQL service; check port 3306 and server address.</w:t>
            </w:r>
          </w:p>
        </w:tc>
      </w:tr>
      <w:tr>
        <w:tc>
          <w:tcPr>
            <w:tcW w:type="dxa" w:w="4320"/>
          </w:tcPr>
          <w:p>
            <w:r>
              <w:t>Unknown database studentdb / table does not exist</w:t>
            </w:r>
          </w:p>
        </w:tc>
        <w:tc>
          <w:tcPr>
            <w:tcW w:type="dxa" w:w="4320"/>
          </w:tcPr>
          <w:p>
            <w:r>
              <w:t>Execute sql/setup.sql in Workbench and verify SHOW TABLES.</w:t>
            </w:r>
          </w:p>
        </w:tc>
      </w:tr>
      <w:tr>
        <w:tc>
          <w:tcPr>
            <w:tcW w:type="dxa" w:w="4320"/>
          </w:tcPr>
          <w:p>
            <w:r>
              <w:t>No suitable driver / dependency failure</w:t>
            </w:r>
          </w:p>
        </w:tc>
        <w:tc>
          <w:tcPr>
            <w:tcW w:type="dxa" w:w="4320"/>
          </w:tcPr>
          <w:p>
            <w:r>
              <w:t>Confirm Maven downloaded mysql-connector-j; inspect dependency errors.</w:t>
            </w:r>
          </w:p>
        </w:tc>
      </w:tr>
      <w:tr>
        <w:tc>
          <w:tcPr>
            <w:tcW w:type="dxa" w:w="4320"/>
          </w:tcPr>
          <w:p>
            <w:r>
              <w:t>JavaFX runtime / graphics error</w:t>
            </w:r>
          </w:p>
        </w:tc>
        <w:tc>
          <w:tcPr>
            <w:tcW w:type="dxa" w:w="4320"/>
          </w:tcPr>
          <w:p>
            <w:r>
              <w:t>Check Java 21, Maven output, and that a desktop GUI session is available.</w:t>
            </w:r>
          </w:p>
        </w:tc>
      </w:tr>
      <w:tr>
        <w:tc>
          <w:tcPr>
            <w:tcW w:type="dxa" w:w="4320"/>
          </w:tcPr>
          <w:p>
            <w:r>
              <w:t>Duplicate entry for email</w:t>
            </w:r>
          </w:p>
        </w:tc>
        <w:tc>
          <w:tcPr>
            <w:tcW w:type="dxa" w:w="4320"/>
          </w:tcPr>
          <w:p>
            <w:r>
              <w:t>Use a new email address; duplicate rejection is expected.</w:t>
            </w:r>
          </w:p>
        </w:tc>
      </w:tr>
      <w:tr>
        <w:tc>
          <w:tcPr>
            <w:tcW w:type="dxa" w:w="4320"/>
          </w:tcPr>
          <w:p>
            <w:r>
              <w:t>Form opens but Save fails</w:t>
            </w:r>
          </w:p>
        </w:tc>
        <w:tc>
          <w:tcPr>
            <w:tcW w:type="dxa" w:w="4320"/>
          </w:tcPr>
          <w:p>
            <w:r>
              <w:t>Read the application error and terminal output; verify credentials and schema.</w:t>
            </w:r>
          </w:p>
        </w:tc>
      </w:tr>
    </w:tbl>
    <w:p>
      <w:pPr>
        <w:pStyle w:val="Heading1"/>
      </w:pPr>
      <w:r>
        <w:t>11  Pre-class verification checklist</w:t>
      </w:r>
    </w:p>
    <w:p>
      <w:pPr>
        <w:pStyle w:val="ListBullet"/>
      </w:pPr>
      <w:r>
        <w:t>☐ java -version and javac -version show 21</w:t>
      </w:r>
    </w:p>
    <w:p>
      <w:pPr>
        <w:pStyle w:val="ListBullet"/>
      </w:pPr>
      <w:r>
        <w:t>☐ mvn -version works and reports Java 21</w:t>
      </w:r>
    </w:p>
    <w:p>
      <w:pPr>
        <w:pStyle w:val="ListBullet"/>
      </w:pPr>
      <w:r>
        <w:t>☐ MySQL Workbench connects to local server</w:t>
      </w:r>
    </w:p>
    <w:p>
      <w:pPr>
        <w:pStyle w:val="ListBullet"/>
      </w:pPr>
      <w:r>
        <w:t>☐ studentdb.students exists with email column</w:t>
      </w:r>
    </w:p>
    <w:p>
      <w:pPr>
        <w:pStyle w:val="ListBullet"/>
      </w:pPr>
      <w:r>
        <w:t>☐ mvn clean javafx:run opens the window</w:t>
      </w:r>
    </w:p>
    <w:p>
      <w:pPr>
        <w:pStyle w:val="ListBullet"/>
      </w:pPr>
      <w:r>
        <w:t>☐ A student record is saved and visible in SELECT</w:t>
      </w:r>
    </w:p>
    <w:p>
      <w:pPr>
        <w:pStyle w:val="Heading1"/>
      </w:pPr>
      <w:r>
        <w:t>12  Optional: macOS / Linux</w:t>
      </w:r>
    </w:p>
    <w:p>
      <w:r>
        <w:t>Install a JDK 21, Maven 3.9+, and a local MySQL Server using your OS package manager or official installers. Set credentials in your shell, then run Maven in the project root: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EDF3F8"/>
          </w:tcPr>
          <w:p>
            <w:r>
              <w:rPr>
                <w:rFonts w:ascii="Consolas" w:hAnsi="Consolas"/>
                <w:sz w:val="18"/>
              </w:rPr>
              <w:t>export DB_USER=root</w:t>
              <w:br/>
              <w:t>export DB_PASSWORD='YOUR_MYSQL_PASSWORD'</w:t>
              <w:br/>
              <w:t>mvn clean javafx:run</w:t>
            </w:r>
          </w:p>
        </w:tc>
      </w:tr>
    </w:tbl>
    <w:p/>
    <w:p>
      <w:r>
        <w:t>Maven handles JavaFX and Connector/J dependencies for this project. You do not need to download the JavaFX SDK separately or add JARs manually. The older handouts describe an alternative manual setup.</w:t>
      </w:r>
    </w:p>
    <w:p>
      <w:pPr>
        <w:pStyle w:val="Heading1"/>
      </w:pPr>
      <w:r>
        <w:t>13  Option B: Eclipse IDE setup (Maven + JavaFX + JDBC)</w:t>
      </w:r>
    </w:p>
    <w:p>
      <w:r>
        <w:t>Follow this section instead of the VS Code-specific steps 5–6 if you prefer Eclipse. The Java, Maven, MySQL, SQL setup, and verification instructions above still apply. Both IDEs run the SAME student-registration project; no code changes are needed.</w:t>
      </w:r>
    </w:p>
    <w:p>
      <w:pPr>
        <w:pStyle w:val="Heading2"/>
      </w:pPr>
      <w:r>
        <w:t>Eclipse connection, in one picture</w:t>
      </w:r>
    </w:p>
    <w:p>
      <w:r>
        <w:t>JavaFX form  →  Java button handler  →  JDBC + MySQL Connector/J  →  MySQL Server (studentdb.students)</w:t>
      </w:r>
    </w:p>
    <w:p>
      <w:r>
        <w:t>Eclipse is the development environment. It does not connect to MySQL by itself: your Java program makes the JDBC connection, using the driver that Maven downloads.</w:t>
      </w:r>
    </w:p>
    <w:p>
      <w:pPr>
        <w:pStyle w:val="Heading2"/>
      </w:pPr>
      <w:r>
        <w:t>13.1  Download and install Eclipse</w:t>
      </w:r>
    </w:p>
    <w:p>
      <w:pPr>
        <w:pStyle w:val="ListNumber"/>
      </w:pPr>
      <w:r>
        <w:t>Go to https://www.eclipse.org/downloads/packages/ and download the current “Eclipse IDE for Java Developers” package for Windows. Install or extract it and open Eclipse.</w:t>
      </w:r>
    </w:p>
    <w:p>
      <w:pPr>
        <w:pStyle w:val="ListNumber"/>
      </w:pPr>
      <w:r>
        <w:t>Choose a workspace folder, e.g., C:\JavaFXWorkshop\eclipse-workspace. This is NOT the folder containing the provided project.</w:t>
      </w:r>
    </w:p>
    <w:p>
      <w:pPr>
        <w:pStyle w:val="ListNumber"/>
      </w:pPr>
      <w:r>
        <w:t>Eclipse for Java Developers normally includes Maven Integration for Eclipse (m2e). If Maven import options are missing, install m2e through Help → Eclipse Marketplace or use an Eclipse Java package with Maven integration.</w:t>
      </w:r>
    </w:p>
    <w:p>
      <w:pPr>
        <w:pStyle w:val="Heading2"/>
      </w:pPr>
      <w:r>
        <w:t>13.2  Tell Eclipse to use JDK 21</w:t>
      </w:r>
    </w:p>
    <w:p>
      <w:pPr>
        <w:pStyle w:val="ListNumber"/>
      </w:pPr>
      <w:r>
        <w:t>Open Window → Preferences → Java → Installed JREs. Check that a JDK 21 installation is listed. If not, choose Add → Standard VM, select your JDK 21 home folder, then Finish.</w:t>
      </w:r>
    </w:p>
    <w:p>
      <w:pPr>
        <w:pStyle w:val="ListNumber"/>
      </w:pPr>
      <w:r>
        <w:t>Tick the JDK 21 entry to make it the default. Also verify the project compiler level is 21 if Eclipse reports a Java version mismatch.</w:t>
      </w:r>
    </w:p>
    <w:p>
      <w:r>
        <w:t>Typical JDK home: C:\Program Files\Eclipse Adoptium\jdk-21... (your actual installed directory will differ). Point to the JDK directory, NOT the bin directory.</w:t>
      </w:r>
    </w:p>
    <w:p>
      <w:pPr>
        <w:pStyle w:val="Heading2"/>
      </w:pPr>
      <w:r>
        <w:t>13.3  Import the SAME Maven project</w:t>
      </w:r>
    </w:p>
    <w:p>
      <w:pPr>
        <w:pStyle w:val="ListNumber"/>
      </w:pPr>
      <w:r>
        <w:t>Extract Working_Student_Registration_Project.zip, for example under C:\JavaFXWorkshop\student-registration. The extracted folder must contain pom.xml.</w:t>
      </w:r>
    </w:p>
    <w:p>
      <w:pPr>
        <w:pStyle w:val="ListNumber"/>
      </w:pPr>
      <w:r>
        <w:t>In Eclipse select File → Import → Maven → Existing Maven Projects → Next. If you do not see the Maven category, check that m2e is installed.</w:t>
      </w:r>
    </w:p>
    <w:p>
      <w:pPr>
        <w:pStyle w:val="ListNumber"/>
      </w:pPr>
      <w:r>
        <w:t>For Root Directory, Browse to the extracted folder containing pom.xml. Eclipse should detect a pom.xml project. Select it, then click Finish.</w:t>
      </w:r>
    </w:p>
    <w:p>
      <w:pPr>
        <w:pStyle w:val="ListNumber"/>
      </w:pPr>
      <w:r>
        <w:t>Wait for Maven to resolve dependencies. Expand Maven Dependencies to confirm JavaFX and MySQL Connector/J libraries were downloaded.</w:t>
      </w:r>
    </w:p>
    <w:p>
      <w:pPr>
        <w:pStyle w:val="ListNumber"/>
      </w:pPr>
      <w:r>
        <w:t>If there are red crosses on the project: right-click the project → Maven → Update Project → select the project → OK. Also verify the JDK 21 setting and internet access.</w:t>
      </w:r>
    </w:p>
    <w:p>
      <w:r>
        <w:t>Do NOT create a new “Java Project” and copy only the .java files: the Maven pom.xml is what supplies the JavaFX and database libraries.</w:t>
      </w:r>
    </w:p>
    <w:p>
      <w:pPr>
        <w:pStyle w:val="Heading2"/>
      </w:pPr>
      <w:r>
        <w:t>13.4  Create the database in MySQL Workbench</w:t>
      </w:r>
    </w:p>
    <w:p>
      <w:pPr>
        <w:pStyle w:val="ListNumber"/>
      </w:pPr>
      <w:r>
        <w:t>Start MySQL Server, open MySQL Workbench and sign in to your local MySQL instance.</w:t>
      </w:r>
    </w:p>
    <w:p>
      <w:pPr>
        <w:pStyle w:val="ListNumber"/>
      </w:pPr>
      <w:r>
        <w:t>In Workbench choose File → Open SQL Script and select sql\setup.sql from the extracted project. Execute the entire script using the lightning-bolt button.</w:t>
      </w:r>
    </w:p>
    <w:p>
      <w:pPr>
        <w:pStyle w:val="ListNumber"/>
      </w:pPr>
      <w:r>
        <w:t>Check the schema and table with: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EFF5FB"/>
            <w:vAlign w:val="center"/>
          </w:tcPr>
          <w:p>
            <w:r/>
          </w:p>
          <w:p>
            <w:pPr>
              <w:pStyle w:val="CodeWorkshop"/>
            </w:pPr>
            <w:r>
              <w:t>USE studentdb;</w:t>
            </w:r>
          </w:p>
          <w:p>
            <w:pPr>
              <w:pStyle w:val="CodeWorkshop"/>
            </w:pPr>
            <w:r>
              <w:t>SHOW TABLES;</w:t>
            </w:r>
          </w:p>
          <w:p>
            <w:pPr>
              <w:pStyle w:val="CodeWorkshop"/>
            </w:pPr>
            <w:r>
              <w:t>DESCRIBE students;</w:t>
            </w:r>
          </w:p>
        </w:tc>
      </w:tr>
    </w:tbl>
    <w:p>
      <w:pPr>
        <w:spacing w:after="0"/>
      </w:pPr>
    </w:p>
    <w:p>
      <w:r>
        <w:t>The expected columns are id, name, email, and marks. If you used the older marks-only table from last year’s handout, use this project’s setup.sql instead; it requires an email column.</w:t>
      </w:r>
    </w:p>
    <w:p>
      <w:pPr>
        <w:pStyle w:val="Heading2"/>
      </w:pPr>
      <w:r>
        <w:t>13.5  Run JavaFX directly from Eclipse (recommended)</w:t>
      </w:r>
    </w:p>
    <w:p>
      <w:pPr>
        <w:pStyle w:val="ListNumber"/>
      </w:pPr>
      <w:r>
        <w:t>Right-click student-registration in Project Explorer → Run As → Maven build... (the menu label can vary slightly). Create a new Maven launch configuration.</w:t>
      </w:r>
    </w:p>
    <w:p>
      <w:pPr>
        <w:pStyle w:val="ListNumber"/>
      </w:pPr>
      <w:r>
        <w:t>Set Name to Student Registration JavaFX. Set Base directory to the current student-registration project, then in Goals enter: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EFF5FB"/>
            <w:vAlign w:val="center"/>
          </w:tcPr>
          <w:p>
            <w:r/>
          </w:p>
          <w:p>
            <w:pPr>
              <w:pStyle w:val="CodeWorkshop"/>
            </w:pPr>
            <w:r>
              <w:t>clean javafx:run</w:t>
            </w:r>
          </w:p>
        </w:tc>
      </w:tr>
    </w:tbl>
    <w:p>
      <w:pPr>
        <w:spacing w:after="0"/>
      </w:pPr>
    </w:p>
    <w:p>
      <w:pPr>
        <w:pStyle w:val="ListNumber"/>
      </w:pPr>
      <w:r>
        <w:t>Open the Environment tab in that same launch configuration. Choose New and add these two variables: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EFF5FB"/>
            <w:vAlign w:val="center"/>
          </w:tcPr>
          <w:p>
            <w:r/>
          </w:p>
          <w:p>
            <w:pPr>
              <w:pStyle w:val="CodeWorkshop"/>
            </w:pPr>
            <w:r>
              <w:t>DB_USER       = root</w:t>
            </w:r>
          </w:p>
          <w:p>
            <w:pPr>
              <w:pStyle w:val="CodeWorkshop"/>
            </w:pPr>
            <w:r>
              <w:t>DB_PASSWORD   = YOUR_MYSQL_PASSWORD</w:t>
            </w:r>
          </w:p>
        </w:tc>
      </w:tr>
    </w:tbl>
    <w:p>
      <w:pPr>
        <w:spacing w:after="0"/>
      </w:pPr>
    </w:p>
    <w:p>
      <w:pPr>
        <w:pStyle w:val="ListNumber"/>
      </w:pPr>
      <w:r>
        <w:t>Make sure the launch environment appends/inherits existing system variables rather than replacing them; replacing everything can interfere with Java or Maven.</w:t>
      </w:r>
    </w:p>
    <w:p>
      <w:pPr>
        <w:pStyle w:val="ListNumber"/>
      </w:pPr>
      <w:r>
        <w:t>Click Apply → Run. Maven will download the JavaFX and MySQL libraries the first time and should open the Student Registration window.</w:t>
      </w:r>
    </w:p>
    <w:p>
      <w:r>
        <w:t>Security: enter your actual local MySQL password, but do not share the launch configuration, screenshot it with the password visible, or commit IDE settings containing credentials. For a production application, use a dedicated least-privilege database user instead of root.</w:t>
      </w:r>
    </w:p>
    <w:p>
      <w:pPr>
        <w:pStyle w:val="Heading2"/>
      </w:pPr>
      <w:r>
        <w:t>13.6  Test the JDBC connection</w:t>
      </w:r>
    </w:p>
    <w:p>
      <w:pPr>
        <w:pStyle w:val="ListNumber"/>
      </w:pPr>
      <w:r>
        <w:t>In the JavaFX window, enter Name: Amit, Email: amit@example.com, Marks: 85, then click Save Student.</w:t>
      </w:r>
    </w:p>
    <w:p>
      <w:pPr>
        <w:pStyle w:val="ListNumber"/>
      </w:pPr>
      <w:r>
        <w:t>The window should show “Saved successfully: Amit” and display the row in the Saved Students list after refreshing.</w:t>
      </w:r>
    </w:p>
    <w:p>
      <w:pPr>
        <w:pStyle w:val="ListNumber"/>
      </w:pPr>
      <w:r>
        <w:t>Run the following in MySQL Workbench to confirm the data is permanently stored: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EFF5FB"/>
            <w:vAlign w:val="center"/>
          </w:tcPr>
          <w:p>
            <w:r/>
          </w:p>
          <w:p>
            <w:pPr>
              <w:pStyle w:val="CodeWorkshop"/>
            </w:pPr>
            <w:r>
              <w:t>SELECT id, name, email, marks</w:t>
            </w:r>
          </w:p>
          <w:p>
            <w:pPr>
              <w:pStyle w:val="CodeWorkshop"/>
            </w:pPr>
            <w:r>
              <w:t>FROM studentdb.students</w:t>
            </w:r>
          </w:p>
          <w:p>
            <w:pPr>
              <w:pStyle w:val="CodeWorkshop"/>
            </w:pPr>
            <w:r>
              <w:t>ORDER BY id DESC;</w:t>
            </w:r>
          </w:p>
        </w:tc>
      </w:tr>
    </w:tbl>
    <w:p>
      <w:pPr>
        <w:spacing w:after="0"/>
      </w:pPr>
    </w:p>
    <w:p>
      <w:r>
        <w:t>If you run the demo twice with the same email, the UNIQUE email constraint will reject the second INSERT. Use a different email for subsequent tests.</w:t>
      </w:r>
    </w:p>
    <w:p>
      <w:pPr>
        <w:pStyle w:val="Heading2"/>
      </w:pPr>
      <w:r>
        <w:t>13.7  Alternative: Run from the terminal</w:t>
      </w:r>
    </w:p>
    <w:p>
      <w:r>
        <w:t>If Eclipse’s Run As configuration is difficult, open PowerShell in the folder containing pom.xml and use the same commands as the VS Code guide: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EFF5FB"/>
            <w:vAlign w:val="center"/>
          </w:tcPr>
          <w:p>
            <w:r/>
          </w:p>
          <w:p>
            <w:pPr>
              <w:pStyle w:val="CodeWorkshop"/>
            </w:pPr>
            <w:r>
              <w:t>$env:DB_USER="root"</w:t>
            </w:r>
          </w:p>
          <w:p>
            <w:pPr>
              <w:pStyle w:val="CodeWorkshop"/>
            </w:pPr>
            <w:r>
              <w:t>$env:DB_PASSWORD="YOUR_MYSQL_PASSWORD"</w:t>
            </w:r>
          </w:p>
          <w:p>
            <w:pPr>
              <w:pStyle w:val="CodeWorkshop"/>
            </w:pPr>
            <w:r>
              <w:t>mvn clean javafx:run</w:t>
            </w:r>
          </w:p>
        </w:tc>
      </w:tr>
    </w:tbl>
    <w:p>
      <w:pPr>
        <w:spacing w:after="0"/>
      </w:pPr>
    </w:p>
    <w:p>
      <w:r>
        <w:t>These PowerShell variables are available to Maven started from THAT terminal. They do not automatically become available to an Eclipse process that was launched separately; configure the Eclipse Run Configuration Environment tab as shown above.</w:t>
      </w:r>
    </w:p>
    <w:p>
      <w:pPr>
        <w:pStyle w:val="Heading2"/>
      </w:pPr>
      <w:r>
        <w:t>13.8  Eclipse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DEAF7"/>
          </w:tcPr>
          <w:p>
            <w:r>
              <w:rPr>
                <w:b/>
              </w:rPr>
              <w:t>Problem / symptom</w:t>
            </w:r>
          </w:p>
        </w:tc>
        <w:tc>
          <w:tcPr>
            <w:tcW w:type="dxa" w:w="4320"/>
            <w:shd w:fill="DDEAF7"/>
          </w:tcPr>
          <w:p>
            <w:r>
              <w:rPr>
                <w:b/>
              </w:rPr>
              <w:t>Recommended action</w:t>
            </w:r>
          </w:p>
        </w:tc>
      </w:tr>
      <w:tr>
        <w:tc>
          <w:tcPr>
            <w:tcW w:type="dxa" w:w="4320"/>
          </w:tcPr>
          <w:p>
            <w:r>
              <w:t>Maven → Existing Maven Projects missing</w:t>
            </w:r>
          </w:p>
        </w:tc>
        <w:tc>
          <w:tcPr>
            <w:tcW w:type="dxa" w:w="4320"/>
          </w:tcPr>
          <w:p>
            <w:r>
              <w:t>Install/enable Maven Integration for Eclipse (m2e); restart Eclipse.</w:t>
            </w:r>
          </w:p>
        </w:tc>
      </w:tr>
      <w:tr>
        <w:tc>
          <w:tcPr>
            <w:tcW w:type="dxa" w:w="4320"/>
          </w:tcPr>
          <w:p>
            <w:r>
              <w:t>Red errors on javafx imports</w:t>
            </w:r>
          </w:p>
        </w:tc>
        <w:tc>
          <w:tcPr>
            <w:tcW w:type="dxa" w:w="4320"/>
          </w:tcPr>
          <w:p>
            <w:r>
              <w:t>Import as Maven project, update Maven dependencies, check JDK 21 and internet.</w:t>
            </w:r>
          </w:p>
        </w:tc>
      </w:tr>
      <w:tr>
        <w:tc>
          <w:tcPr>
            <w:tcW w:type="dxa" w:w="4320"/>
          </w:tcPr>
          <w:p>
            <w:r>
              <w:t>No plugin found for prefix javafx</w:t>
            </w:r>
          </w:p>
        </w:tc>
        <w:tc>
          <w:tcPr>
            <w:tcW w:type="dxa" w:w="4320"/>
          </w:tcPr>
          <w:p>
            <w:r>
              <w:t>Use the directory with pom.xml; allow Maven dependency resolution; verify pom.xml.</w:t>
            </w:r>
          </w:p>
        </w:tc>
      </w:tr>
      <w:tr>
        <w:tc>
          <w:tcPr>
            <w:tcW w:type="dxa" w:w="4320"/>
          </w:tcPr>
          <w:p>
            <w:r>
              <w:t>JAVA_HOME or compiler version problem</w:t>
            </w:r>
          </w:p>
        </w:tc>
        <w:tc>
          <w:tcPr>
            <w:tcW w:type="dxa" w:w="4320"/>
          </w:tcPr>
          <w:p>
            <w:r>
              <w:t>Configure a JDK 21 in Eclipse and Maven launch JRE tab; confirm java -version in PowerShell.</w:t>
            </w:r>
          </w:p>
        </w:tc>
      </w:tr>
      <w:tr>
        <w:tc>
          <w:tcPr>
            <w:tcW w:type="dxa" w:w="4320"/>
          </w:tcPr>
          <w:p>
            <w:r>
              <w:t>Set DB_USER and DB_PASSWORD</w:t>
            </w:r>
          </w:p>
        </w:tc>
        <w:tc>
          <w:tcPr>
            <w:tcW w:type="dxa" w:w="4320"/>
          </w:tcPr>
          <w:p>
            <w:r>
              <w:t>Add both variables under Run Configurations → Environment. Avoid relying on a different PowerShell session.</w:t>
            </w:r>
          </w:p>
        </w:tc>
      </w:tr>
      <w:tr>
        <w:tc>
          <w:tcPr>
            <w:tcW w:type="dxa" w:w="4320"/>
          </w:tcPr>
          <w:p>
            <w:r>
              <w:t>Access denied for user root</w:t>
            </w:r>
          </w:p>
        </w:tc>
        <w:tc>
          <w:tcPr>
            <w:tcW w:type="dxa" w:w="4320"/>
          </w:tcPr>
          <w:p>
            <w:r>
              <w:t>Check password, server status, and MySQL user permissions in Workbench.</w:t>
            </w:r>
          </w:p>
        </w:tc>
      </w:tr>
      <w:tr>
        <w:tc>
          <w:tcPr>
            <w:tcW w:type="dxa" w:w="4320"/>
          </w:tcPr>
          <w:p>
            <w:r>
              <w:t>Unknown database studentdb / missing table</w:t>
            </w:r>
          </w:p>
        </w:tc>
        <w:tc>
          <w:tcPr>
            <w:tcW w:type="dxa" w:w="4320"/>
          </w:tcPr>
          <w:p>
            <w:r>
              <w:t>Execute sql/setup.sql and verify SHOW TABLES / DESCRIBE students.</w:t>
            </w:r>
          </w:p>
        </w:tc>
      </w:tr>
      <w:tr>
        <w:tc>
          <w:tcPr>
            <w:tcW w:type="dxa" w:w="4320"/>
          </w:tcPr>
          <w:p>
            <w:r>
              <w:t>Duplicate entry for email</w:t>
            </w:r>
          </w:p>
        </w:tc>
        <w:tc>
          <w:tcPr>
            <w:tcW w:type="dxa" w:w="4320"/>
          </w:tcPr>
          <w:p>
            <w:r>
              <w:t>Try a new test email; email is UNIQUE in this project.</w:t>
            </w:r>
          </w:p>
        </w:tc>
      </w:tr>
      <w:tr>
        <w:tc>
          <w:tcPr>
            <w:tcW w:type="dxa" w:w="4320"/>
          </w:tcPr>
          <w:p>
            <w:r>
              <w:t>App opens but Save fails</w:t>
            </w:r>
          </w:p>
        </w:tc>
        <w:tc>
          <w:tcPr>
            <w:tcW w:type="dxa" w:w="4320"/>
          </w:tcPr>
          <w:p>
            <w:r>
              <w:t>Read the status label and Eclipse Console; distinguish validation errors from SQL errors.</w:t>
            </w:r>
          </w:p>
        </w:tc>
      </w:tr>
    </w:tbl>
    <w:p>
      <w:pPr>
        <w:pStyle w:val="Heading2"/>
      </w:pPr>
      <w:r>
        <w:t>13.9  Eclipse pre-class checklist</w:t>
      </w:r>
    </w:p>
    <w:p>
      <w:pPr>
        <w:pStyle w:val="ListBullet"/>
      </w:pPr>
      <w:r>
        <w:t>☐ Eclipse starts and uses JDK 21.</w:t>
      </w:r>
    </w:p>
    <w:p>
      <w:pPr>
        <w:pStyle w:val="ListBullet"/>
      </w:pPr>
      <w:r>
        <w:t>☐ File → Import → Maven → Existing Maven Projects succeeds.</w:t>
      </w:r>
    </w:p>
    <w:p>
      <w:pPr>
        <w:pStyle w:val="ListBullet"/>
      </w:pPr>
      <w:r>
        <w:t>☐ pom.xml is imported; JavaFX and MySQL Connector/J appear under Maven Dependencies.</w:t>
      </w:r>
    </w:p>
    <w:p>
      <w:pPr>
        <w:pStyle w:val="ListBullet"/>
      </w:pPr>
      <w:r>
        <w:t>☐ sql/setup.sql has created studentdb.students.</w:t>
      </w:r>
    </w:p>
    <w:p>
      <w:pPr>
        <w:pStyle w:val="ListBullet"/>
      </w:pPr>
      <w:r>
        <w:t>☐ The Maven launch goal is clean javafx:run.</w:t>
      </w:r>
    </w:p>
    <w:p>
      <w:pPr>
        <w:pStyle w:val="ListBullet"/>
      </w:pPr>
      <w:r>
        <w:t>☐ DB_USER and DB_PASSWORD are present in launch configuration Environment.</w:t>
      </w:r>
    </w:p>
    <w:p>
      <w:pPr>
        <w:pStyle w:val="ListBullet"/>
      </w:pPr>
      <w:r>
        <w:t>☐ The JavaFX window opens, Save works, and SELECT shows the record.</w:t>
      </w:r>
    </w:p>
    <w:p>
      <w:pPr>
        <w:pStyle w:val="Heading2"/>
      </w:pPr>
      <w:r>
        <w:t>Official references for this optional Eclipse method</w:t>
      </w:r>
    </w:p>
    <w:p>
      <w:pPr>
        <w:pStyle w:val="ListBullet"/>
      </w:pPr>
      <w:r>
        <w:t>OpenJFX: Getting Started with JavaFX, “JavaFX and Eclipse” — https://openjfx.io/openjfx-docs/</w:t>
      </w:r>
    </w:p>
    <w:p>
      <w:pPr>
        <w:pStyle w:val="ListBullet"/>
      </w:pPr>
      <w:r>
        <w:t>Eclipse IDE download packages — https://www.eclipse.org/downloads/packages/</w:t>
      </w:r>
    </w:p>
    <w:p>
      <w:pPr>
        <w:pStyle w:val="ListBullet"/>
      </w:pPr>
      <w:r>
        <w:t>MySQL Connector/J Reference Manual — https://dev.mysql.com/doc/connector-j/en/</w:t>
      </w:r>
    </w:p>
    <w:p>
      <w:r>
        <w:t>This Eclipse section applies to the supplied Maven project. You do not need to manually install a separate JavaFX SDK, add an external Connector/J JAR, or convert this project to a non-Maven Java project.</w:t>
      </w:r>
    </w:p>
    <w:sectPr w:rsidR="00FC693F" w:rsidRPr="0006063C" w:rsidSect="00034616">
      <w:footerReference w:type="default" r:id="rId9"/>
      <w:pgSz w:w="12240" w:h="15840"/>
      <w:pgMar w:top="1080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JavaFX + JDBC Guest Lecture  •  Student Setup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41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416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3416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Workshop">
    <w:name w:val="Code Workshop"/>
    <w:pPr>
      <w:spacing w:after="60"/>
    </w:pPr>
    <w:rPr>
      <w:rFonts w:ascii="Consolas" w:hAnsi="Consolas"/>
      <w:color w:val="0F2E5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